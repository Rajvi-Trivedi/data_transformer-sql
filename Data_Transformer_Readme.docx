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Transformer – SQL Project (Rajvi Version)</w:t>
      </w:r>
    </w:p>
    <w:p>
      <w:pPr>
        <w:pStyle w:val="Heading2"/>
      </w:pPr>
      <w:r>
        <w:t>Objective</w:t>
      </w:r>
    </w:p>
    <w:p>
      <w:r>
        <w:t>The Data Transformer SQL Project demonstrates key SQL concepts using a realistic corporate-style database. It includes JOINs, subqueries, string/date functions, window functions, and CASE logic.</w:t>
      </w:r>
    </w:p>
    <w:p>
      <w:pPr>
        <w:pStyle w:val="Heading2"/>
      </w:pPr>
      <w:r>
        <w:t>Project Overview</w:t>
      </w:r>
    </w:p>
    <w:p>
      <w:r>
        <w:t>This project contains four modules:</w:t>
      </w:r>
    </w:p>
    <w:p>
      <w:r>
        <w:t>1. Customer Information Management</w:t>
      </w:r>
    </w:p>
    <w:p>
      <w:r>
        <w:t>2. Employee Data &amp; Salary Records</w:t>
      </w:r>
    </w:p>
    <w:p>
      <w:r>
        <w:t>3. Order Processing System</w:t>
      </w:r>
    </w:p>
    <w:p>
      <w:r>
        <w:t>4. Employee Project Assignments</w:t>
      </w:r>
    </w:p>
    <w:p>
      <w:r>
        <w:t>Database used: datatransformer_rajvi</w:t>
      </w:r>
    </w:p>
    <w:p>
      <w:pPr>
        <w:pStyle w:val="Heading2"/>
      </w:pPr>
      <w:r>
        <w:t>Database Tables</w:t>
      </w:r>
    </w:p>
    <w:p>
      <w:r>
        <w:t>Customers: CustomerID, FirstName, LastName, Email, RegistrationDate</w:t>
      </w:r>
    </w:p>
    <w:p>
      <w:r>
        <w:t>Employees: EmployeeID, FirstName, LastName, Department, HireDate, Salary</w:t>
      </w:r>
    </w:p>
    <w:p>
      <w:r>
        <w:t>Orders: OrderID, CustomerID, OrderDate, TotalAmount</w:t>
      </w:r>
    </w:p>
    <w:p>
      <w:r>
        <w:t>Assignments: AssignmentID, EmployeeID, ProjectName, AssignedDate</w:t>
      </w:r>
    </w:p>
    <w:p>
      <w:pPr>
        <w:pStyle w:val="Heading2"/>
      </w:pPr>
      <w:r>
        <w:t>Sample Data Included</w:t>
      </w:r>
    </w:p>
    <w:p>
      <w:r>
        <w:t>✓ 2 Customers (Aisha Patel, Rohit Kumar)</w:t>
      </w:r>
    </w:p>
    <w:p>
      <w:r>
        <w:t>✓ 2 Employees (Neha Shah, Aman Singh)</w:t>
      </w:r>
    </w:p>
    <w:p>
      <w:r>
        <w:t>✓ 3 Orders (220.75, 1450.00, 2500.00)</w:t>
      </w:r>
    </w:p>
    <w:p>
      <w:r>
        <w:t>✓ 2 Assignments (Website Redesign, Cloud Migration)</w:t>
      </w:r>
    </w:p>
    <w:p>
      <w:pPr>
        <w:pStyle w:val="Heading2"/>
      </w:pPr>
      <w:r>
        <w:t>Queries Implemented</w:t>
      </w:r>
    </w:p>
    <w:p>
      <w:r>
        <w:t>• INNER JOIN, LEFT JOIN, RIGHT JOIN, FULL OUTER JOIN (UNION)</w:t>
      </w:r>
    </w:p>
    <w:p>
      <w:r>
        <w:t>• Subqueries</w:t>
      </w:r>
    </w:p>
    <w:p>
      <w:r>
        <w:t>• Date formatting &amp; difference</w:t>
      </w:r>
    </w:p>
    <w:p>
      <w:r>
        <w:t>• String functions: CONCAT, REPLACE, UPPER, LOWER, TRIM</w:t>
      </w:r>
    </w:p>
    <w:p>
      <w:r>
        <w:t>• Window functions: Running Total, RANK</w:t>
      </w:r>
    </w:p>
    <w:p>
      <w:r>
        <w:t>• CASE expressions</w:t>
      </w:r>
    </w:p>
    <w:p>
      <w:pPr>
        <w:pStyle w:val="Heading2"/>
      </w:pPr>
      <w:r>
        <w:t>How to Run This Project</w:t>
      </w:r>
    </w:p>
    <w:p>
      <w:r>
        <w:t>1. Open MySQL Workbench</w:t>
      </w:r>
    </w:p>
    <w:p>
      <w:r>
        <w:t>2. Run CREATE DATABASE IF NOT EXISTS datatransformer_rajvi;</w:t>
      </w:r>
    </w:p>
    <w:p>
      <w:r>
        <w:t>3. Run USE datatransformer_rajvi;</w:t>
      </w:r>
    </w:p>
    <w:p>
      <w:r>
        <w:t>4. Execute the full SQL script</w:t>
      </w:r>
    </w:p>
    <w:p>
      <w:r>
        <w:t>5. View output in the results grid</w:t>
      </w:r>
    </w:p>
    <w:p>
      <w:pPr>
        <w:pStyle w:val="Heading2"/>
      </w:pPr>
      <w:r>
        <w:t>GitHub Instructions</w:t>
      </w:r>
    </w:p>
    <w:p>
      <w:r>
        <w:t>Create a repository (recommended name: Data-Transformer-SQL-Rajvi)</w:t>
      </w:r>
    </w:p>
    <w:p>
      <w:r>
        <w:t>Upload: data_transformer_full_rajvi.sql and README.md</w:t>
      </w:r>
    </w:p>
    <w:p>
      <w:pPr>
        <w:pStyle w:val="Heading2"/>
      </w:pPr>
      <w:r>
        <w:t>Notes</w:t>
      </w:r>
    </w:p>
    <w:p>
      <w:r>
        <w:t>This project is fully modified so your version is unique.</w:t>
      </w:r>
    </w:p>
    <w:p>
      <w:r>
        <w:t>Only sample data was changed; the logic remains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